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Opis Wynalazku – e‑Segregator HACCP INOVIT (Wersja PRO – PL-ready)</w:t>
      </w:r>
    </w:p>
    <w:p>
      <w:pPr>
        <w:pStyle w:val="Heading2"/>
      </w:pPr>
      <w:r>
        <w:t>1. Tytuł wynalazku</w:t>
      </w:r>
    </w:p>
    <w:p>
      <w:r>
        <w:t>System cyfrowy do automatycznego zarządzania dokumentacją HACCP wraz z modułem walidacji zgodności, dynamiczną strukturą danych oraz integracją mobilną – e‑Segregator HACCP INOVIT.</w:t>
      </w:r>
    </w:p>
    <w:p>
      <w:pPr>
        <w:pStyle w:val="Heading2"/>
      </w:pPr>
      <w:r>
        <w:t>2. Dziedzina techniki</w:t>
      </w:r>
    </w:p>
    <w:p>
      <w:r>
        <w:t>Wynalazek dotyczy systemów informatycznych dla branży spożywczej, w szczególności cyfrowych narzędzi służących do zarządzania, archiwizacji oraz walidacji dokumentacji bezpieczeństwa żywności HACCP/GHP/GMP. Rozwiązanie obejmuje warstwę techniczną, strukturalną, algorytmiczną oraz interfejsową.</w:t>
      </w:r>
    </w:p>
    <w:p>
      <w:pPr>
        <w:pStyle w:val="Heading2"/>
      </w:pPr>
      <w:r>
        <w:t>3. Stan techniki</w:t>
      </w:r>
    </w:p>
    <w:p>
      <w:r>
        <w:t>Obecnie dostępne są systemy do dokumentacji HACCP w formie:</w:t>
      </w:r>
    </w:p>
    <w:p>
      <w:r>
        <w:t>– papierowej (segregatory, formularze),</w:t>
      </w:r>
    </w:p>
    <w:p>
      <w:r>
        <w:t>– prostych narzędzi elektronicznych (PDF, Word),</w:t>
      </w:r>
    </w:p>
    <w:p>
      <w:r>
        <w:t>– systemów branżowych, które nie posiadają walidacji HACCP, nie operują na strukturze RAG,   nie oferują dynamicznych zależności między CCP a rejestrami, ani modułu integracji offline/online.</w:t>
      </w:r>
    </w:p>
    <w:p/>
    <w:p>
      <w:r>
        <w:t>Brakuje zaawansowanych systemów cyfrowych umożliwiających jednoczesne: (1) tworzenie i edycję dokumentacji, (2) automatyczną weryfikację zgodności, (3) mobilne zbieranie danych, (4) strukturę modułową z algorytmami nadzoru.</w:t>
      </w:r>
    </w:p>
    <w:p>
      <w:pPr>
        <w:pStyle w:val="Heading2"/>
      </w:pPr>
      <w:r>
        <w:t>4. Problem techniczny</w:t>
      </w:r>
    </w:p>
    <w:p>
      <w:r>
        <w:t>Wdrożenie HACCP wymaga dużej liczby dokumentów, wersjonowania, powiązań między CCP, limitami, monitoringiem i zapisami. Systemy obecne na rynku nie potrafią automatycznie wykrywać braków, mapować struktury HACCP, ani integrować mobilnych danych z księgą główną. Brakuje technicznego rozwiązania scalającego wszystkie warstwy w jeden model danych gotowy dla audytów WIW/Sanepid.</w:t>
      </w:r>
    </w:p>
    <w:p>
      <w:pPr>
        <w:pStyle w:val="Heading2"/>
      </w:pPr>
      <w:r>
        <w:t>5. Istota wynalazku</w:t>
      </w:r>
    </w:p>
    <w:p>
      <w:r>
        <w:t>Wynalazek polega na cyfrowym systemie HACCP zawierającym:</w:t>
      </w:r>
    </w:p>
    <w:p>
      <w:r>
        <w:t>1) Dynamiczną strukturę danych (Stack–Notebooks–Notes) mapowaną na model HACCP.</w:t>
      </w:r>
    </w:p>
    <w:p>
      <w:r>
        <w:t>2) Algorytmy walidujące kompletność dokumentacji (CCP → limity → monitoring → zapisy).</w:t>
      </w:r>
    </w:p>
    <w:p>
      <w:r>
        <w:t>3) Moduł automatycznego wykrywania braków i generowania zaleceń.</w:t>
      </w:r>
    </w:p>
    <w:p>
      <w:r>
        <w:t>4) System integracji mobilnej z funkcją offline sync.</w:t>
      </w:r>
    </w:p>
    <w:p>
      <w:r>
        <w:t>5) Model RAG dla dokumentacji HACCP z metadanymi.</w:t>
      </w:r>
    </w:p>
    <w:p>
      <w:r>
        <w:t>6) Dashboard audytowy w czasie rzeczywistym.</w:t>
      </w:r>
    </w:p>
    <w:p>
      <w:r>
        <w:t>7) Moduł automatycznej aktualizacji wersji dokumentów.</w:t>
      </w:r>
    </w:p>
    <w:p>
      <w:r>
        <w:t>8) System przypomnień i alertów dot. krytycznych terminów.</w:t>
      </w:r>
    </w:p>
    <w:p>
      <w:r>
        <w:t>Całość tworzy jednolity system zarządzania bezpieczeństwem żywności.</w:t>
      </w:r>
    </w:p>
    <w:p>
      <w:pPr>
        <w:pStyle w:val="Heading2"/>
      </w:pPr>
      <w:r>
        <w:t>6. Opis techniczny wynalazku</w:t>
      </w:r>
    </w:p>
    <w:p>
      <w:r>
        <w:t>System składa się z warstw:</w:t>
      </w:r>
    </w:p>
    <w:p>
      <w:r>
        <w:t>A. Warstwa danych – struktura JSON/Markdown + metadane RAG (tagi: #CCP, #GHP, #Monitoring, #Limit).</w:t>
      </w:r>
    </w:p>
    <w:p>
      <w:r>
        <w:t>B. Warstwa logiki – algorytmy analizujące kompletność dokumentacji HACCP.</w:t>
      </w:r>
    </w:p>
    <w:p>
      <w:r>
        <w:t>C. Warstwa mobilna – aplikacja umożliwiająca zbieranie danych offline.</w:t>
      </w:r>
    </w:p>
    <w:p>
      <w:r>
        <w:t>D. Warstwa synchronizacji – mechanizm łączenia lokalnych danych z chmurą.</w:t>
      </w:r>
    </w:p>
    <w:p>
      <w:r>
        <w:t>E. Warstwa audytowa – generowanie raportów zgodności.</w:t>
      </w:r>
    </w:p>
    <w:p>
      <w:r>
        <w:t>F. Warstwa UI – panel z 10 Stackami dokumentacji i dashboardem.</w:t>
      </w:r>
    </w:p>
    <w:p/>
    <w:p>
      <w:r>
        <w:t>Algorytmy analizują zależności między punktami krytycznymi i przypisanymi do nich rejestrami, tworząc dynamiczne alerty i harmonogramy.</w:t>
      </w:r>
    </w:p>
    <w:p>
      <w:pPr>
        <w:pStyle w:val="Heading2"/>
      </w:pPr>
      <w:r>
        <w:t>7. Przykładowe realizacje</w:t>
      </w:r>
    </w:p>
    <w:p>
      <w:r>
        <w:t>Przykład 1 – Zakład mięsny: system automatycznie wykrywa brak monitoringu CCP dla temperatur chłodni.</w:t>
      </w:r>
    </w:p>
    <w:p>
      <w:r>
        <w:t>Przykład 2 – Gastronomia: moduł mobilny wypełnia rejestry mycia i dezynfekcji z funkcją zdjęć.</w:t>
      </w:r>
    </w:p>
    <w:p>
      <w:r>
        <w:t>Przykład 3 – Eksport: system generuje raport zgodności HACCP dla WIW.</w:t>
      </w:r>
    </w:p>
    <w:p>
      <w:pPr>
        <w:pStyle w:val="Heading2"/>
      </w:pPr>
      <w:r>
        <w:t>8. Wnioski patentowe (claimy)</w:t>
      </w:r>
    </w:p>
    <w:p>
      <w:r>
        <w:t>1. System cyfrowy do zarządzania dokumentacją HACCP zawierający algorytm walidacji kompletności.</w:t>
      </w:r>
    </w:p>
    <w:p>
      <w:r>
        <w:t>2. Model danych powiązujący CCP, limity, monitoring i zapisy.</w:t>
      </w:r>
    </w:p>
    <w:p>
      <w:r>
        <w:t>3. Moduł mobilny z offline sync dla rejestrów HACCP.</w:t>
      </w:r>
    </w:p>
    <w:p>
      <w:r>
        <w:t>4. Dashboard audytowy w czasie rzeczywistym.</w:t>
      </w:r>
    </w:p>
    <w:p>
      <w:r>
        <w:t>5. Algorytm automatycznego wykrywania braków w systemie HACCP.</w:t>
      </w:r>
    </w:p>
    <w:p>
      <w:r>
        <w:t>6. Integracja metadanych RAG z dokumentacją HACCP.</w:t>
      </w:r>
    </w:p>
    <w:p>
      <w:r>
        <w:t>7. Struktura Stack–Notebooks–Notes jako cyfrowy odpowiednik Księgi HACCP.</w:t>
      </w:r>
    </w:p>
    <w:p>
      <w:pPr>
        <w:pStyle w:val="Heading2"/>
      </w:pPr>
      <w:r>
        <w:t>9. Autor wynalazku</w:t>
      </w:r>
    </w:p>
    <w:p>
      <w:r>
        <w:t>Krzysztof Klebaniuk – INOVIT.</w:t>
      </w:r>
    </w:p>
    <w:p>
      <w:pPr>
        <w:pStyle w:val="Heading2"/>
      </w:pPr>
      <w:r>
        <w:t>10. Podsumowanie</w:t>
      </w:r>
    </w:p>
    <w:p>
      <w:r>
        <w:t>Wynalazek stanowi unikatowe rozwiązanie łączące technologię, algorytmy, strukturę danych i praktyczne wymogi HACCP w jedną spójną platformę zdolną do automatycznej walidacji i audytu.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